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40"/>
        </w:rPr>
        <w:t>Biolsera</w:t>
      </w:r>
    </w:p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5A6870"/>
          <w:sz w:val="20"/>
        </w:rPr>
        <w:t>Biological Sciences · Open Access · Peer-reviewed journal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18"/>
        </w:rPr>
        <w:t>Manuscript template  ·  Vol. 1 · 2026  ·  Planned licence: CC BY 4.0</w:t>
      </w:r>
    </w:p>
    <w:p>
      <w:pPr>
        <w:spacing w:before="0" w:after="20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B8C0B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Как пользоваться: замените всё в квадратных скобках […]. Подсказки курсивом удалите перед подачей. Не придумывайте DOI, ISSN, результаты и статистику.</w:t>
      </w:r>
    </w:p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2"/>
        </w:rPr>
        <w:t>Article type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Вставьте тип: Original Research / Methods / Review / Negative Results / Null Findings / …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[Article type]</w:t>
      </w:r>
    </w:p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2"/>
        </w:rPr>
        <w:t>Section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Вставьте раздел: Biology / Bioinformatics / Biochemistry / Biophysics / Reproducibility and Methodology</w:t>
      </w:r>
    </w:p>
    <w:p>
      <w:pPr>
        <w:spacing w:before="0" w:after="20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[Section]</w:t>
      </w:r>
    </w:p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8"/>
        </w:rPr>
        <w:t>Title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Краткое научное название без лишних аббревиатур. Одна строка предпочтительна.</w:t>
      </w:r>
    </w:p>
    <w:p>
      <w:pPr>
        <w:spacing w:before="0" w:after="2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8"/>
        </w:rPr>
        <w:t>[Manuscript title]</w:t>
      </w:r>
    </w:p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4"/>
        </w:rPr>
        <w:t>Authors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Формат: Имя Фамилия¹,*, Имя Фамилия². Звёздочка * — автор для корреспонденции.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First A. Author 1,*, Second B. Author 2</w:t>
      </w:r>
    </w:p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2"/>
        </w:rPr>
        <w:t>Affiliations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Для каждого номера: учреждение, город, страна.</w:t>
      </w:r>
    </w:p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1 Department / Institute, City, Country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2 Department / Institute, City, Country</w:t>
      </w:r>
    </w:p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2"/>
        </w:rPr>
        <w:t>Correspondence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Email + ORCID автора для корреспонденции (обязательно).</w:t>
      </w:r>
    </w:p>
    <w:p>
      <w:pPr>
        <w:spacing w:before="0" w:after="2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* Corresponding author: name@institution.edu; ORCID: 0000-0000-0000-0000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Abstract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150–300 слов (ориентир). Кратко: фон → вопрос → методы → главные результаты → вывод. Без ссылок и без выдуманных чисел.</w:t>
      </w:r>
    </w:p>
    <w:p>
      <w:pPr>
        <w:spacing w:before="0" w:after="20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2"/>
        </w:rPr>
        <w:t>[Write the abstract here.]</w:t>
      </w:r>
    </w:p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2"/>
        </w:rPr>
        <w:t>Keywords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3–8 ключевых слов через точку с запятой.</w:t>
      </w:r>
    </w:p>
    <w:p>
      <w:pPr>
        <w:spacing w:before="0" w:after="2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keyword1; keyword2; keyword3; keyword4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B8C0B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1. Introduction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Что вставить: научный контекст, пробел в знаниях, цель/гипотеза, краткий обзор релевантных работ. В конце — чёткая цель исследования.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2"/>
        </w:rPr>
        <w:t>[Introduction text.]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2. Materials and Methods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Что вставить: дизайн, материалы/организмы, протоколы, статистика (тесты, ПО и версии), различение биологических и технических репликат, критерии исключения.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2"/>
        </w:rPr>
        <w:t>[Methods text.]</w:t>
      </w:r>
    </w:p>
    <w:p>
      <w:pPr>
        <w:spacing w:before="16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0"/>
        </w:rPr>
        <w:t>Table 1. Example — sample sizes and groups (replace with your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Group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 (biological)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Treatment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Endpoint</w:t>
            </w:r>
          </w:p>
        </w:tc>
      </w:tr>
      <w:tr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Control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[n]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[none / vehicle]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[primary endpoint]</w:t>
            </w:r>
          </w:p>
        </w:tc>
      </w:tr>
      <w:tr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Treatment A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[n]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[dose / condition]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[primary endpoint]</w:t>
            </w:r>
          </w:p>
        </w:tc>
      </w:tr>
      <w:tr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Treatment B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[n]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[dose / condition]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[primary endpoint]</w:t>
            </w:r>
          </w:p>
        </w:tc>
      </w:tr>
    </w:tbl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Замените числа и подписи своими данными. Не оставляйте вымышленные значения в финальной подаче.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3. Results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Что вставить: факты и измерения без интерпретации. Ссылайтесь на Figure/Table. Для Negative/Null Results — явно укажите оценки эффектов, CI и мощность, если применимо.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2"/>
        </w:rPr>
        <w:t>[Results text. Refer to Figure 1 and Table 1.]</w:t>
      </w:r>
    </w:p>
    <w:p>
      <w:pPr>
        <w:spacing w:before="160" w:after="80" w:lineRule="auto" w:line="27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0"/>
        </w:rPr>
        <w:t>Figure 1. [Short title of the figure]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Замените картинку своим файлом (TIFF/PNG). В подписи: что показано, обозначения панелей (A, B), единицы измерения. Пустой шаблон с иконкой Biolsera — только для макета.</w:t>
      </w:r>
    </w:p>
    <w:p>
      <w:pPr>
        <w:spacing w:before="16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0"/>
        </w:rPr>
        <w:t>Table 2. Example — summary statistics (replace)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Variable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Mean ± SD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95% CI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p-value</w:t>
            </w:r>
          </w:p>
        </w:tc>
      </w:tr>
      <w:tr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[Outcome 1]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[x ± s]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[low–high]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[p]</w:t>
            </w:r>
          </w:p>
        </w:tc>
      </w:tr>
      <w:tr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[Outcome 2]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[x ± s]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[low–high]</w:t>
            </w:r>
          </w:p>
        </w:tc>
        <w:tc>
          <w:tcPr>
            <w:tcW w:type="dxa" w:w="2493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[p]</w:t>
            </w:r>
          </w:p>
        </w:tc>
      </w:tr>
    </w:tbl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Замените числа и подписи своими данными. Не оставляйте вымышленные значения в финальной подаче.</w:t>
      </w:r>
    </w:p>
    <w:p>
      <w:pPr>
        <w:spacing w:before="160" w:after="80" w:lineRule="auto" w:line="27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placehol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0"/>
        </w:rPr>
        <w:t>Figure 2. [Short title of the second figure]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Второй пример рисунка. Удалите, если не нужен. Не публикуйте шаблонную заглушку как данные.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4. Discussion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Что вставить: интерпретация, сравнение с литературой, ограничения, практическая/научная значимость. Не усиливайте выводы сверх данных.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2"/>
        </w:rPr>
        <w:t>[Discussion text.]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5. Conclusions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Что вставить: 2–5 предложений, строго по результатам. Без новых данных.</w:t>
      </w:r>
    </w:p>
    <w:p>
      <w:pPr>
        <w:spacing w:before="0" w:after="20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2"/>
        </w:rPr>
        <w:t>[Conclusions text.]</w:t>
      </w:r>
    </w:p>
    <w:p>
      <w:pPr>
        <w:spacing w:before="80" w:after="20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B8C0B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Author Contributions (CRediT)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Перечислите вклад по CRediT: Conceptualization; Methodology; Formal analysis; Writing — original draft; …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[Author Contributions (CRediT) — replace this placeholder.]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Funding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Гранты и фонды с номерами — или фраза, что внешнего финансирования не было.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[Funding — replace this placeholder.]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Institutional Review Board Statement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Если нужно этическое одобрение — номер/дата/комитет. Иначе: Not applicable.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[Institutional Review Board Statement — replace this placeholder.]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Informed Consent Statement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Если исследование с людьми — согласие. Иначе: Not applicable.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[Informed Consent Statement — replace this placeholder.]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Data Availability Statement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Ссылка на репозиторий / по запросу / в статье и приложениях / новые данные не создавались.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[Data Availability Statement — replace this placeholder.]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Code Availability Statement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Постоянная ссылка, версия/релиз, лицензия, README, пример запуска — или Not applicable.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[Code Availability Statement — replace this placeholder.]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Conflicts of Interest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Раскройте конфликты или заявите их отсутствие.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[Conflicts of Interest — replace this placeholder.]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Acknowledgments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По желанию. Не включайте тех, кто должен быть соавтором.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[Acknowledgments — replace this placeholder.]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Use of Generative AI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Раскройте существенное использование генеративного ИИ. ИИ не может быть автором. Или: None.</w:t>
      </w:r>
    </w:p>
    <w:p>
      <w:pPr>
        <w:spacing w:before="0" w:after="12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[Use of Generative AI — replace this placeholder.]</w:t>
      </w:r>
    </w:p>
    <w:p>
      <w:pPr>
        <w:spacing w:before="200" w:after="8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D2B28"/>
          <w:sz w:val="26"/>
        </w:rPr>
        <w:t>References</w:t>
      </w:r>
    </w:p>
    <w:p>
      <w:pPr>
        <w:spacing w:before="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20"/>
        </w:rPr>
        <w:t>Нумерованный список. Указывайте DOI только если он реальный. Пример формата ниже — замените своими источниками.</w:t>
      </w:r>
    </w:p>
    <w:p>
      <w:pPr>
        <w:spacing w:before="0" w:after="24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1. Author, A.B.; Author, C.D. Title of the article. Journal Name Year, Volume, Article number. https://doi.org/xx.xxxx/xxxxx</w:t>
        <w:br/>
        <w:t>2. Author, E.F. Book Title; Publisher: City, Country, Year; pp. 1–10.</w:t>
      </w:r>
    </w:p>
    <w:p>
      <w:pPr>
        <w:spacing w:before="160" w:after="160" w:lineRule="auto" w:line="276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5A6870"/>
          <w:sz w:val="16"/>
        </w:rPr>
        <w:t>Biolsera editorial note: submission and peer review are free; APC is charged only after acceptance. This file is a structural template, not a published article.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160" w:lineRule="auto" w:line="276"/>
      <w:ind w:left="0" w:right="0" w:firstLine="0"/>
      <w:jc w:val="center"/>
    </w:pPr>
    <w:r/>
    <w:r>
      <w:rPr>
        <w:rFonts w:ascii="Times New Roman" w:hAnsi="Times New Roman" w:eastAsia="Times New Roman"/>
        <w:b w:val="0"/>
        <w:i w:val="0"/>
        <w:color w:val="5A6870"/>
        <w:sz w:val="16"/>
      </w:rPr>
      <w:t xml:space="preserve">Biolsera  ·  page </w:t>
    </w:r>
    <w:r>
      <w:rPr>
        <w:rFonts w:ascii="Times New Roman" w:hAnsi="Times New Roman" w:eastAsia="Times New Roman"/>
        <w:b w:val="0"/>
        <w:i w:val="0"/>
        <w:color w:val="5A687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Rule="auto" w:line="276"/>
      <w:ind w:left="0" w:right="0" w:firstLine="0"/>
      <w:jc w:val="left"/>
      <w:pBdr>
        <w:bottom w:val="single" w:sz="6" w:space="4" w:color="0D2B28"/>
      </w:pBdr>
    </w:pPr>
    <w:r/>
    <w:r>
      <w:rPr>
        <w:rFonts w:ascii="Times New Roman" w:hAnsi="Times New Roman" w:eastAsia="Times New Roman"/>
        <w:b w:val="0"/>
        <w:i w:val="0"/>
        <w:color w:val="5A6870"/>
        <w:sz w:val="16"/>
      </w:rPr>
      <w:t>Biolsera  ·  Biological Sciences Open Access Journal  ·  Manuscript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